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Dunder Methods Cheat Sheet</w:t>
      </w:r>
    </w:p>
    <w:p>
      <w:pPr>
        <w:pStyle w:val="Heading1"/>
      </w:pPr>
      <w:r>
        <w:t>Object Lifecycle</w:t>
      </w:r>
    </w:p>
    <w:p>
      <w:pPr>
        <w:pStyle w:val="ListBullet"/>
      </w:pPr>
      <w:r>
        <w:t>__new__</w:t>
      </w:r>
    </w:p>
    <w:p>
      <w:pPr>
        <w:pStyle w:val="ListBullet"/>
      </w:pPr>
      <w:r>
        <w:t>__init__</w:t>
      </w:r>
    </w:p>
    <w:p>
      <w:pPr>
        <w:pStyle w:val="ListBullet"/>
      </w:pPr>
      <w:r>
        <w:t>__del__</w:t>
      </w:r>
    </w:p>
    <w:p>
      <w:pPr>
        <w:pStyle w:val="Heading1"/>
      </w:pPr>
      <w:r>
        <w:t>String Representation</w:t>
      </w:r>
    </w:p>
    <w:p>
      <w:pPr>
        <w:pStyle w:val="ListBullet"/>
      </w:pPr>
      <w:r>
        <w:t>__str__</w:t>
      </w:r>
    </w:p>
    <w:p>
      <w:pPr>
        <w:pStyle w:val="ListBullet"/>
      </w:pPr>
      <w:r>
        <w:t>__repr__</w:t>
      </w:r>
    </w:p>
    <w:p>
      <w:pPr>
        <w:pStyle w:val="ListBullet"/>
      </w:pPr>
      <w:r>
        <w:t>__format__</w:t>
      </w:r>
    </w:p>
    <w:p>
      <w:pPr>
        <w:pStyle w:val="Heading1"/>
      </w:pPr>
      <w:r>
        <w:t>Size &amp; Truthiness</w:t>
      </w:r>
    </w:p>
    <w:p>
      <w:pPr>
        <w:pStyle w:val="ListBullet"/>
      </w:pPr>
      <w:r>
        <w:t>__len__</w:t>
      </w:r>
    </w:p>
    <w:p>
      <w:pPr>
        <w:pStyle w:val="ListBullet"/>
      </w:pPr>
      <w:r>
        <w:t>__bool__</w:t>
      </w:r>
    </w:p>
    <w:p>
      <w:pPr>
        <w:pStyle w:val="Heading1"/>
      </w:pPr>
      <w:r>
        <w:t>Arithmetic Operators</w:t>
      </w:r>
    </w:p>
    <w:p>
      <w:pPr>
        <w:pStyle w:val="ListBullet"/>
      </w:pPr>
      <w:r>
        <w:t>__add__</w:t>
      </w:r>
    </w:p>
    <w:p>
      <w:pPr>
        <w:pStyle w:val="ListBullet"/>
      </w:pPr>
      <w:r>
        <w:t>__sub__</w:t>
      </w:r>
    </w:p>
    <w:p>
      <w:pPr>
        <w:pStyle w:val="ListBullet"/>
      </w:pPr>
      <w:r>
        <w:t>__mul__</w:t>
      </w:r>
    </w:p>
    <w:p>
      <w:pPr>
        <w:pStyle w:val="ListBullet"/>
      </w:pPr>
      <w:r>
        <w:t>__truediv__</w:t>
      </w:r>
    </w:p>
    <w:p>
      <w:pPr>
        <w:pStyle w:val="ListBullet"/>
      </w:pPr>
      <w:r>
        <w:t>__floordiv__</w:t>
      </w:r>
    </w:p>
    <w:p>
      <w:pPr>
        <w:pStyle w:val="ListBullet"/>
      </w:pPr>
      <w:r>
        <w:t>__mod__</w:t>
      </w:r>
    </w:p>
    <w:p>
      <w:pPr>
        <w:pStyle w:val="ListBullet"/>
      </w:pPr>
      <w:r>
        <w:t>__pow__</w:t>
      </w:r>
    </w:p>
    <w:p>
      <w:pPr>
        <w:pStyle w:val="ListBullet"/>
      </w:pPr>
      <w:r>
        <w:t>__iadd__</w:t>
      </w:r>
    </w:p>
    <w:p>
      <w:pPr>
        <w:pStyle w:val="ListBullet"/>
      </w:pPr>
      <w:r>
        <w:t>__isub__</w:t>
      </w:r>
    </w:p>
    <w:p>
      <w:pPr>
        <w:pStyle w:val="ListBullet"/>
      </w:pPr>
      <w:r>
        <w:t>__imul__</w:t>
      </w:r>
    </w:p>
    <w:p>
      <w:pPr>
        <w:pStyle w:val="ListBullet"/>
      </w:pPr>
      <w:r>
        <w:t>__itruediv__</w:t>
      </w:r>
    </w:p>
    <w:p>
      <w:pPr>
        <w:pStyle w:val="Heading1"/>
      </w:pPr>
      <w:r>
        <w:t>Comparison Operators</w:t>
      </w:r>
    </w:p>
    <w:p>
      <w:pPr>
        <w:pStyle w:val="ListBullet"/>
      </w:pPr>
      <w:r>
        <w:t>__eq__</w:t>
      </w:r>
    </w:p>
    <w:p>
      <w:pPr>
        <w:pStyle w:val="ListBullet"/>
      </w:pPr>
      <w:r>
        <w:t>__ne__</w:t>
      </w:r>
    </w:p>
    <w:p>
      <w:pPr>
        <w:pStyle w:val="ListBullet"/>
      </w:pPr>
      <w:r>
        <w:t>__lt__</w:t>
      </w:r>
    </w:p>
    <w:p>
      <w:pPr>
        <w:pStyle w:val="ListBullet"/>
      </w:pPr>
      <w:r>
        <w:t>__le__</w:t>
      </w:r>
    </w:p>
    <w:p>
      <w:pPr>
        <w:pStyle w:val="ListBullet"/>
      </w:pPr>
      <w:r>
        <w:t>__gt__</w:t>
      </w:r>
    </w:p>
    <w:p>
      <w:pPr>
        <w:pStyle w:val="ListBullet"/>
      </w:pPr>
      <w:r>
        <w:t>__ge__</w:t>
      </w:r>
    </w:p>
    <w:p>
      <w:pPr>
        <w:pStyle w:val="Heading1"/>
      </w:pPr>
      <w:r>
        <w:t>Container Methods</w:t>
      </w:r>
    </w:p>
    <w:p>
      <w:pPr>
        <w:pStyle w:val="ListBullet"/>
      </w:pPr>
      <w:r>
        <w:t>__getitem__</w:t>
      </w:r>
    </w:p>
    <w:p>
      <w:pPr>
        <w:pStyle w:val="ListBullet"/>
      </w:pPr>
      <w:r>
        <w:t>__setitem__</w:t>
      </w:r>
    </w:p>
    <w:p>
      <w:pPr>
        <w:pStyle w:val="ListBullet"/>
      </w:pPr>
      <w:r>
        <w:t>__delitem__</w:t>
      </w:r>
    </w:p>
    <w:p>
      <w:pPr>
        <w:pStyle w:val="ListBullet"/>
      </w:pPr>
      <w:r>
        <w:t>__contains__</w:t>
      </w:r>
    </w:p>
    <w:p>
      <w:pPr>
        <w:pStyle w:val="Heading1"/>
      </w:pPr>
      <w:r>
        <w:t>Iteration</w:t>
      </w:r>
    </w:p>
    <w:p>
      <w:pPr>
        <w:pStyle w:val="ListBullet"/>
      </w:pPr>
      <w:r>
        <w:t>__iter__</w:t>
      </w:r>
    </w:p>
    <w:p>
      <w:pPr>
        <w:pStyle w:val="ListBullet"/>
      </w:pPr>
      <w:r>
        <w:t>__next__</w:t>
      </w:r>
    </w:p>
    <w:p>
      <w:pPr>
        <w:pStyle w:val="Heading1"/>
      </w:pPr>
      <w:r>
        <w:t>Callable Objects</w:t>
      </w:r>
    </w:p>
    <w:p>
      <w:pPr>
        <w:pStyle w:val="ListBullet"/>
      </w:pPr>
      <w:r>
        <w:t>__call__</w:t>
      </w:r>
    </w:p>
    <w:p>
      <w:pPr>
        <w:pStyle w:val="Heading1"/>
      </w:pPr>
      <w:r>
        <w:t>Attribute Access</w:t>
      </w:r>
    </w:p>
    <w:p>
      <w:pPr>
        <w:pStyle w:val="ListBullet"/>
      </w:pPr>
      <w:r>
        <w:t>__getattr__</w:t>
      </w:r>
    </w:p>
    <w:p>
      <w:pPr>
        <w:pStyle w:val="ListBullet"/>
      </w:pPr>
      <w:r>
        <w:t>__getattribute__</w:t>
      </w:r>
    </w:p>
    <w:p>
      <w:pPr>
        <w:pStyle w:val="ListBullet"/>
      </w:pPr>
      <w:r>
        <w:t>__setattr__</w:t>
      </w:r>
    </w:p>
    <w:p>
      <w:pPr>
        <w:pStyle w:val="ListBullet"/>
      </w:pPr>
      <w:r>
        <w:t>__delattr__</w:t>
      </w:r>
    </w:p>
    <w:p>
      <w:pPr>
        <w:pStyle w:val="Heading1"/>
      </w:pPr>
      <w:r>
        <w:t>Context Managers</w:t>
      </w:r>
    </w:p>
    <w:p>
      <w:pPr>
        <w:pStyle w:val="ListBullet"/>
      </w:pPr>
      <w:r>
        <w:t>__enter__</w:t>
      </w:r>
    </w:p>
    <w:p>
      <w:pPr>
        <w:pStyle w:val="ListBullet"/>
      </w:pPr>
      <w:r>
        <w:t>__exit__</w:t>
      </w:r>
    </w:p>
    <w:p>
      <w:pPr>
        <w:pStyle w:val="Heading1"/>
      </w:pPr>
      <w:r>
        <w:t>Class &amp; Internals</w:t>
      </w:r>
    </w:p>
    <w:p>
      <w:pPr>
        <w:pStyle w:val="ListBullet"/>
      </w:pPr>
      <w:r>
        <w:t>__class__</w:t>
      </w:r>
    </w:p>
    <w:p>
      <w:pPr>
        <w:pStyle w:val="ListBullet"/>
      </w:pPr>
      <w:r>
        <w:t>__init_subclass__</w:t>
      </w:r>
    </w:p>
    <w:p>
      <w:pPr>
        <w:pStyle w:val="ListBullet"/>
      </w:pPr>
      <w:r>
        <w:t>__mro__</w:t>
      </w:r>
    </w:p>
    <w:p>
      <w:pPr>
        <w:pStyle w:val="Heading1"/>
      </w:pPr>
      <w:r>
        <w:t>Hashing</w:t>
      </w:r>
    </w:p>
    <w:p>
      <w:pPr>
        <w:pStyle w:val="ListBullet"/>
      </w:pPr>
      <w:r>
        <w:t>__hash__</w:t>
      </w:r>
    </w:p>
    <w:p>
      <w:pPr>
        <w:pStyle w:val="Heading1"/>
      </w:pPr>
      <w:r>
        <w:t>Copying</w:t>
      </w:r>
    </w:p>
    <w:p>
      <w:pPr>
        <w:pStyle w:val="ListBullet"/>
      </w:pPr>
      <w:r>
        <w:t>__copy__</w:t>
      </w:r>
    </w:p>
    <w:p>
      <w:pPr>
        <w:pStyle w:val="ListBullet"/>
      </w:pPr>
      <w:r>
        <w:t>__deepcopy__</w:t>
      </w:r>
    </w:p>
    <w:p>
      <w:pPr>
        <w:pStyle w:val="Heading1"/>
      </w:pPr>
      <w:r>
        <w:t>Descriptor Protocol</w:t>
      </w:r>
    </w:p>
    <w:p>
      <w:pPr>
        <w:pStyle w:val="ListBullet"/>
      </w:pPr>
      <w:r>
        <w:t>__get__</w:t>
      </w:r>
    </w:p>
    <w:p>
      <w:pPr>
        <w:pStyle w:val="ListBullet"/>
      </w:pPr>
      <w:r>
        <w:t>__set__</w:t>
      </w:r>
    </w:p>
    <w:p>
      <w:pPr>
        <w:pStyle w:val="ListBullet"/>
      </w:pPr>
      <w:r>
        <w:t>__delete__</w:t>
      </w:r>
    </w:p>
    <w:p>
      <w:pPr>
        <w:pStyle w:val="Heading1"/>
      </w:pPr>
      <w:r>
        <w:t>Async (Advanced)</w:t>
      </w:r>
    </w:p>
    <w:p>
      <w:pPr>
        <w:pStyle w:val="ListBullet"/>
      </w:pPr>
      <w:r>
        <w:t>__await__</w:t>
      </w:r>
    </w:p>
    <w:p>
      <w:pPr>
        <w:pStyle w:val="ListBullet"/>
      </w:pPr>
      <w:r>
        <w:t>__aiter__</w:t>
      </w:r>
    </w:p>
    <w:p>
      <w:pPr>
        <w:pStyle w:val="ListBullet"/>
      </w:pPr>
      <w:r>
        <w:t>__anext__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